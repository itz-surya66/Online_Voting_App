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16C5" w14:textId="1D8AB2F1" w:rsidR="003345DD" w:rsidRDefault="00000000" w:rsidP="006F02AC">
      <w:pPr>
        <w:pStyle w:val="Title"/>
        <w:jc w:val="center"/>
      </w:pPr>
      <w:r>
        <w:t>Software Requirements Specification (SRS)</w:t>
      </w:r>
      <w:r>
        <w:br/>
        <w:t>for Online Voting System</w:t>
      </w:r>
    </w:p>
    <w:p w14:paraId="219D4967" w14:textId="77777777" w:rsidR="003345DD" w:rsidRDefault="00000000">
      <w:pPr>
        <w:pStyle w:val="Heading1"/>
      </w:pPr>
      <w:r>
        <w:t>1. Introduction</w:t>
      </w:r>
    </w:p>
    <w:p w14:paraId="2A15B2FC" w14:textId="77777777" w:rsidR="003345DD" w:rsidRDefault="00000000">
      <w:pPr>
        <w:pStyle w:val="Heading2"/>
      </w:pPr>
      <w:r>
        <w:t>1.1 Purpose</w:t>
      </w:r>
    </w:p>
    <w:p w14:paraId="1D803ABA" w14:textId="6C50ECB2" w:rsidR="003345DD" w:rsidRDefault="00000000">
      <w:r>
        <w:t>The purpose of this document is to define the functional and non-functional requirements for the Online Voting System. This system allows voters to register, log in, and vote for registered candidates (groups). Administrators can manage users, candidates, and monitor election progress.</w:t>
      </w:r>
    </w:p>
    <w:p w14:paraId="5B59A87E" w14:textId="77777777" w:rsidR="003345DD" w:rsidRDefault="00000000">
      <w:pPr>
        <w:pStyle w:val="Heading2"/>
      </w:pPr>
      <w:r>
        <w:t>1.2 Scope</w:t>
      </w:r>
    </w:p>
    <w:p w14:paraId="19A1C916" w14:textId="616412F4" w:rsidR="003345DD" w:rsidRDefault="00000000">
      <w:r>
        <w:t>The O</w:t>
      </w:r>
      <w:r w:rsidR="006F02AC">
        <w:t>nline voting system</w:t>
      </w:r>
      <w:r>
        <w:t xml:space="preserve"> will provide a secure online platform to conduct elections digitally. The system has three interfaces: Voter, Candidate/Group, and Admin. Each requires registration and login before accessing system features.</w:t>
      </w:r>
    </w:p>
    <w:p w14:paraId="6EAC0644" w14:textId="77777777" w:rsidR="003345DD" w:rsidRDefault="00000000">
      <w:pPr>
        <w:pStyle w:val="Heading2"/>
      </w:pPr>
      <w:r>
        <w:t>1.3 Objectives</w:t>
      </w:r>
    </w:p>
    <w:p w14:paraId="58793E29" w14:textId="77777777" w:rsidR="003345DD" w:rsidRDefault="00000000">
      <w:r>
        <w:t>• Automate the voting process using a web-based application.</w:t>
      </w:r>
      <w:r>
        <w:br/>
        <w:t>• Maintain data integrity and avoid multiple votes by a single voter.</w:t>
      </w:r>
      <w:r>
        <w:br/>
        <w:t>• Ensure secure authentication and result computation.</w:t>
      </w:r>
    </w:p>
    <w:p w14:paraId="3E52949E" w14:textId="77777777" w:rsidR="003345DD" w:rsidRDefault="00000000">
      <w:pPr>
        <w:pStyle w:val="Heading2"/>
      </w:pPr>
      <w:r>
        <w:t>1.4 Technologies Used</w:t>
      </w:r>
    </w:p>
    <w:p w14:paraId="011C568E" w14:textId="746F1B1D" w:rsidR="003345DD" w:rsidRDefault="00000000">
      <w:r>
        <w:t>Frontend: HTML, CSS, JavaScript</w:t>
      </w:r>
      <w:r>
        <w:br/>
        <w:t>Backend: PHP</w:t>
      </w:r>
      <w:r>
        <w:br/>
        <w:t>Database: MySQL</w:t>
      </w:r>
      <w:r>
        <w:br/>
        <w:t>Server: Apache (XAMPP)</w:t>
      </w:r>
    </w:p>
    <w:p w14:paraId="5EFC506F" w14:textId="10A69861" w:rsidR="006F02AC" w:rsidRPr="006F02AC" w:rsidRDefault="00000000" w:rsidP="006F02AC">
      <w:pPr>
        <w:pStyle w:val="Heading1"/>
        <w:spacing w:after="240"/>
      </w:pPr>
      <w:r>
        <w:t>2. System Overview</w:t>
      </w:r>
    </w:p>
    <w:tbl>
      <w:tblPr>
        <w:tblStyle w:val="TableGrid"/>
        <w:tblW w:w="0" w:type="auto"/>
        <w:tblInd w:w="188" w:type="dxa"/>
        <w:tblLook w:val="04A0" w:firstRow="1" w:lastRow="0" w:firstColumn="1" w:lastColumn="0" w:noHBand="0" w:noVBand="1"/>
      </w:tblPr>
      <w:tblGrid>
        <w:gridCol w:w="4853"/>
        <w:gridCol w:w="4853"/>
      </w:tblGrid>
      <w:tr w:rsidR="003345DD" w14:paraId="136A1B6F" w14:textId="77777777" w:rsidTr="006F02AC">
        <w:trPr>
          <w:trHeight w:val="450"/>
        </w:trPr>
        <w:tc>
          <w:tcPr>
            <w:tcW w:w="4853" w:type="dxa"/>
          </w:tcPr>
          <w:p w14:paraId="77A31E42" w14:textId="77777777" w:rsidR="003345DD" w:rsidRPr="006F02AC" w:rsidRDefault="00000000">
            <w:pPr>
              <w:rPr>
                <w:b/>
                <w:bCs/>
              </w:rPr>
            </w:pPr>
            <w:r w:rsidRPr="006F02AC">
              <w:rPr>
                <w:b/>
                <w:bCs/>
              </w:rPr>
              <w:t>Interface</w:t>
            </w:r>
          </w:p>
        </w:tc>
        <w:tc>
          <w:tcPr>
            <w:tcW w:w="4853" w:type="dxa"/>
          </w:tcPr>
          <w:p w14:paraId="47CCB5E0" w14:textId="77777777" w:rsidR="003345DD" w:rsidRPr="006F02AC" w:rsidRDefault="00000000">
            <w:pPr>
              <w:rPr>
                <w:b/>
                <w:bCs/>
              </w:rPr>
            </w:pPr>
            <w:r w:rsidRPr="006F02AC">
              <w:rPr>
                <w:b/>
                <w:bCs/>
              </w:rPr>
              <w:t>Description</w:t>
            </w:r>
          </w:p>
        </w:tc>
      </w:tr>
      <w:tr w:rsidR="003345DD" w14:paraId="4C59E341" w14:textId="77777777" w:rsidTr="006F02AC">
        <w:trPr>
          <w:trHeight w:val="885"/>
        </w:trPr>
        <w:tc>
          <w:tcPr>
            <w:tcW w:w="4853" w:type="dxa"/>
          </w:tcPr>
          <w:p w14:paraId="68AB289F" w14:textId="77777777" w:rsidR="003345DD" w:rsidRDefault="00000000">
            <w:r>
              <w:t>Voter</w:t>
            </w:r>
          </w:p>
        </w:tc>
        <w:tc>
          <w:tcPr>
            <w:tcW w:w="4853" w:type="dxa"/>
          </w:tcPr>
          <w:p w14:paraId="0942378D" w14:textId="77777777" w:rsidR="003345DD" w:rsidRDefault="00000000">
            <w:r>
              <w:t>Registers, logs in, views candidates, and votes.</w:t>
            </w:r>
          </w:p>
        </w:tc>
      </w:tr>
      <w:tr w:rsidR="003345DD" w14:paraId="6F88E704" w14:textId="77777777" w:rsidTr="006F02AC">
        <w:trPr>
          <w:trHeight w:val="902"/>
        </w:trPr>
        <w:tc>
          <w:tcPr>
            <w:tcW w:w="4853" w:type="dxa"/>
          </w:tcPr>
          <w:p w14:paraId="2F7015F2" w14:textId="77777777" w:rsidR="003345DD" w:rsidRDefault="00000000">
            <w:r>
              <w:t>Candidate/Group</w:t>
            </w:r>
          </w:p>
        </w:tc>
        <w:tc>
          <w:tcPr>
            <w:tcW w:w="4853" w:type="dxa"/>
          </w:tcPr>
          <w:p w14:paraId="7A06BCE0" w14:textId="77777777" w:rsidR="003345DD" w:rsidRDefault="00000000">
            <w:r>
              <w:t>Registers, logs in, views profile, and checks vote count.</w:t>
            </w:r>
          </w:p>
        </w:tc>
      </w:tr>
      <w:tr w:rsidR="003345DD" w14:paraId="0FC9F2E1" w14:textId="77777777" w:rsidTr="006F02AC">
        <w:trPr>
          <w:trHeight w:val="902"/>
        </w:trPr>
        <w:tc>
          <w:tcPr>
            <w:tcW w:w="4853" w:type="dxa"/>
          </w:tcPr>
          <w:p w14:paraId="72137837" w14:textId="77777777" w:rsidR="003345DD" w:rsidRDefault="00000000">
            <w:r>
              <w:t>Admin</w:t>
            </w:r>
          </w:p>
        </w:tc>
        <w:tc>
          <w:tcPr>
            <w:tcW w:w="4853" w:type="dxa"/>
          </w:tcPr>
          <w:p w14:paraId="6FF7C83E" w14:textId="77777777" w:rsidR="003345DD" w:rsidRDefault="00000000">
            <w:r>
              <w:t>Logs in, manages users and results, and monitors election process.</w:t>
            </w:r>
          </w:p>
        </w:tc>
      </w:tr>
    </w:tbl>
    <w:p w14:paraId="51775B0F" w14:textId="77777777" w:rsidR="003345DD" w:rsidRDefault="00000000">
      <w:pPr>
        <w:pStyle w:val="Heading1"/>
      </w:pPr>
      <w:r>
        <w:lastRenderedPageBreak/>
        <w:t>3. Functional Requirements</w:t>
      </w:r>
    </w:p>
    <w:p w14:paraId="6AED2690" w14:textId="77777777" w:rsidR="003345DD" w:rsidRDefault="00000000">
      <w:pPr>
        <w:pStyle w:val="Heading2"/>
      </w:pPr>
      <w:r>
        <w:t>3.1 Registration &amp; Authentication</w:t>
      </w:r>
    </w:p>
    <w:p w14:paraId="26ED5388" w14:textId="77777777" w:rsidR="003345DD" w:rsidRDefault="00000000">
      <w:r>
        <w:t>• Each user must register with unique credentials.</w:t>
      </w:r>
      <w:r>
        <w:br/>
        <w:t>• Login authentication using stored credentials.</w:t>
      </w:r>
      <w:r>
        <w:br/>
        <w:t>• Passwords are hashed in the database.</w:t>
      </w:r>
    </w:p>
    <w:p w14:paraId="79AA4D90" w14:textId="77777777" w:rsidR="003345DD" w:rsidRDefault="00000000">
      <w:pPr>
        <w:pStyle w:val="Heading2"/>
      </w:pPr>
      <w:r>
        <w:t>3.2 Voter Functionalities</w:t>
      </w:r>
    </w:p>
    <w:p w14:paraId="156E8041" w14:textId="77777777" w:rsidR="003345DD" w:rsidRDefault="00000000">
      <w:r>
        <w:t>• Register and log in to the system.</w:t>
      </w:r>
      <w:r>
        <w:br/>
        <w:t>• View list of candidates/groups.</w:t>
      </w:r>
      <w:r>
        <w:br/>
        <w:t>• Cast one vote per election.</w:t>
      </w:r>
      <w:r>
        <w:br/>
        <w:t>• View voting confirmation.</w:t>
      </w:r>
    </w:p>
    <w:p w14:paraId="4B3B09AA" w14:textId="77777777" w:rsidR="003345DD" w:rsidRDefault="00000000">
      <w:pPr>
        <w:pStyle w:val="Heading2"/>
      </w:pPr>
      <w:r>
        <w:t>3.3 Candidate/Group Functionalities</w:t>
      </w:r>
    </w:p>
    <w:p w14:paraId="32EEA69C" w14:textId="77777777" w:rsidR="003345DD" w:rsidRDefault="00000000">
      <w:r>
        <w:t>• Register and log in to the system.</w:t>
      </w:r>
      <w:r>
        <w:br/>
        <w:t>• Edit candidate/group profile.</w:t>
      </w:r>
      <w:r>
        <w:br/>
        <w:t>• View total votes received.</w:t>
      </w:r>
    </w:p>
    <w:p w14:paraId="087A7F13" w14:textId="77777777" w:rsidR="003345DD" w:rsidRDefault="00000000">
      <w:pPr>
        <w:pStyle w:val="Heading2"/>
      </w:pPr>
      <w:r>
        <w:t>3.4 Admin Functionalities</w:t>
      </w:r>
    </w:p>
    <w:p w14:paraId="5E69AB8E" w14:textId="77777777" w:rsidR="003345DD" w:rsidRDefault="00000000">
      <w:r>
        <w:t>• Log in to the admin panel.</w:t>
      </w:r>
      <w:r>
        <w:br/>
        <w:t>• Manage voters and candidates.</w:t>
      </w:r>
      <w:r>
        <w:br/>
        <w:t>• Start/stop elections.</w:t>
      </w:r>
      <w:r>
        <w:br/>
        <w:t>• View results and generate reports.</w:t>
      </w:r>
    </w:p>
    <w:p w14:paraId="16E75482" w14:textId="77777777" w:rsidR="003345DD" w:rsidRDefault="00000000" w:rsidP="006F02AC">
      <w:pPr>
        <w:pStyle w:val="Heading1"/>
        <w:spacing w:after="240"/>
      </w:pPr>
      <w:r>
        <w:t>4. Non-Functional Requirements</w:t>
      </w:r>
    </w:p>
    <w:tbl>
      <w:tblPr>
        <w:tblStyle w:val="TableGrid"/>
        <w:tblW w:w="0" w:type="auto"/>
        <w:tblInd w:w="428" w:type="dxa"/>
        <w:tblLook w:val="04A0" w:firstRow="1" w:lastRow="0" w:firstColumn="1" w:lastColumn="0" w:noHBand="0" w:noVBand="1"/>
      </w:tblPr>
      <w:tblGrid>
        <w:gridCol w:w="4623"/>
        <w:gridCol w:w="4623"/>
      </w:tblGrid>
      <w:tr w:rsidR="003345DD" w14:paraId="1CC19C13" w14:textId="77777777" w:rsidTr="006F02AC">
        <w:trPr>
          <w:trHeight w:val="439"/>
        </w:trPr>
        <w:tc>
          <w:tcPr>
            <w:tcW w:w="4623" w:type="dxa"/>
          </w:tcPr>
          <w:p w14:paraId="43A1C49C" w14:textId="77777777" w:rsidR="003345DD" w:rsidRDefault="00000000">
            <w:r>
              <w:t>Category</w:t>
            </w:r>
          </w:p>
        </w:tc>
        <w:tc>
          <w:tcPr>
            <w:tcW w:w="4623" w:type="dxa"/>
          </w:tcPr>
          <w:p w14:paraId="30007628" w14:textId="77777777" w:rsidR="003345DD" w:rsidRDefault="00000000">
            <w:r>
              <w:t>Requirement</w:t>
            </w:r>
          </w:p>
        </w:tc>
      </w:tr>
      <w:tr w:rsidR="003345DD" w14:paraId="7B1B0C48" w14:textId="77777777" w:rsidTr="006F02AC">
        <w:trPr>
          <w:trHeight w:val="690"/>
        </w:trPr>
        <w:tc>
          <w:tcPr>
            <w:tcW w:w="4623" w:type="dxa"/>
          </w:tcPr>
          <w:p w14:paraId="4A8D3994" w14:textId="77777777" w:rsidR="003345DD" w:rsidRDefault="00000000">
            <w:r>
              <w:t>Performance</w:t>
            </w:r>
          </w:p>
        </w:tc>
        <w:tc>
          <w:tcPr>
            <w:tcW w:w="4623" w:type="dxa"/>
          </w:tcPr>
          <w:p w14:paraId="26E6B0D8" w14:textId="77777777" w:rsidR="003345DD" w:rsidRDefault="00000000">
            <w:r>
              <w:t>System must handle multiple simultaneous voters without data loss.</w:t>
            </w:r>
          </w:p>
        </w:tc>
      </w:tr>
      <w:tr w:rsidR="003345DD" w14:paraId="10D29150" w14:textId="77777777" w:rsidTr="006F02AC">
        <w:trPr>
          <w:trHeight w:val="879"/>
        </w:trPr>
        <w:tc>
          <w:tcPr>
            <w:tcW w:w="4623" w:type="dxa"/>
          </w:tcPr>
          <w:p w14:paraId="57B320BD" w14:textId="77777777" w:rsidR="003345DD" w:rsidRDefault="00000000">
            <w:r>
              <w:t>Security</w:t>
            </w:r>
          </w:p>
        </w:tc>
        <w:tc>
          <w:tcPr>
            <w:tcW w:w="4623" w:type="dxa"/>
          </w:tcPr>
          <w:p w14:paraId="0DFBD2CC" w14:textId="77777777" w:rsidR="003345DD" w:rsidRDefault="00000000">
            <w:r>
              <w:t>Password encryption and prevention of multiple votes.</w:t>
            </w:r>
          </w:p>
        </w:tc>
      </w:tr>
      <w:tr w:rsidR="003345DD" w14:paraId="56F46E31" w14:textId="77777777" w:rsidTr="006F02AC">
        <w:trPr>
          <w:trHeight w:val="630"/>
        </w:trPr>
        <w:tc>
          <w:tcPr>
            <w:tcW w:w="4623" w:type="dxa"/>
          </w:tcPr>
          <w:p w14:paraId="791D5C30" w14:textId="77777777" w:rsidR="003345DD" w:rsidRDefault="00000000">
            <w:r>
              <w:t>Usability</w:t>
            </w:r>
          </w:p>
        </w:tc>
        <w:tc>
          <w:tcPr>
            <w:tcW w:w="4623" w:type="dxa"/>
          </w:tcPr>
          <w:p w14:paraId="76668B21" w14:textId="77777777" w:rsidR="003345DD" w:rsidRDefault="00000000">
            <w:r>
              <w:t>Simple and intuitive UI for all users.</w:t>
            </w:r>
          </w:p>
        </w:tc>
      </w:tr>
      <w:tr w:rsidR="003345DD" w14:paraId="031E9B7E" w14:textId="77777777" w:rsidTr="006F02AC">
        <w:trPr>
          <w:trHeight w:val="595"/>
        </w:trPr>
        <w:tc>
          <w:tcPr>
            <w:tcW w:w="4623" w:type="dxa"/>
          </w:tcPr>
          <w:p w14:paraId="7A343BB8" w14:textId="77777777" w:rsidR="003345DD" w:rsidRDefault="00000000">
            <w:r>
              <w:t>Reliability</w:t>
            </w:r>
          </w:p>
        </w:tc>
        <w:tc>
          <w:tcPr>
            <w:tcW w:w="4623" w:type="dxa"/>
          </w:tcPr>
          <w:p w14:paraId="40E3ED97" w14:textId="77777777" w:rsidR="003345DD" w:rsidRDefault="00000000">
            <w:r>
              <w:t>Database backup and recovery mechanisms.</w:t>
            </w:r>
          </w:p>
        </w:tc>
      </w:tr>
      <w:tr w:rsidR="003345DD" w14:paraId="33DFDA2B" w14:textId="77777777" w:rsidTr="006F02AC">
        <w:trPr>
          <w:trHeight w:val="702"/>
        </w:trPr>
        <w:tc>
          <w:tcPr>
            <w:tcW w:w="4623" w:type="dxa"/>
          </w:tcPr>
          <w:p w14:paraId="483FD7E3" w14:textId="77777777" w:rsidR="003345DD" w:rsidRDefault="00000000">
            <w:r>
              <w:t>Scalability</w:t>
            </w:r>
          </w:p>
        </w:tc>
        <w:tc>
          <w:tcPr>
            <w:tcW w:w="4623" w:type="dxa"/>
          </w:tcPr>
          <w:p w14:paraId="5449F243" w14:textId="77777777" w:rsidR="003345DD" w:rsidRDefault="00000000">
            <w:r>
              <w:t>Support for multiple elections and users.</w:t>
            </w:r>
          </w:p>
        </w:tc>
      </w:tr>
      <w:tr w:rsidR="003345DD" w14:paraId="5A3C52F1" w14:textId="77777777" w:rsidTr="006F02AC">
        <w:trPr>
          <w:trHeight w:val="879"/>
        </w:trPr>
        <w:tc>
          <w:tcPr>
            <w:tcW w:w="4623" w:type="dxa"/>
          </w:tcPr>
          <w:p w14:paraId="2DC177B1" w14:textId="77777777" w:rsidR="003345DD" w:rsidRDefault="00000000">
            <w:r>
              <w:t>Maintainability</w:t>
            </w:r>
          </w:p>
        </w:tc>
        <w:tc>
          <w:tcPr>
            <w:tcW w:w="4623" w:type="dxa"/>
          </w:tcPr>
          <w:p w14:paraId="7219937F" w14:textId="77777777" w:rsidR="003345DD" w:rsidRDefault="00000000">
            <w:r>
              <w:t>Modular PHP code with clear separation between frontend and backend.</w:t>
            </w:r>
          </w:p>
        </w:tc>
      </w:tr>
    </w:tbl>
    <w:p w14:paraId="4711A373" w14:textId="33FD683D" w:rsidR="003345DD" w:rsidRDefault="00000000" w:rsidP="006F02AC">
      <w:pPr>
        <w:pStyle w:val="Heading1"/>
        <w:spacing w:after="240"/>
      </w:pPr>
      <w:r>
        <w:lastRenderedPageBreak/>
        <w:t xml:space="preserve">6. Database Schema </w:t>
      </w:r>
    </w:p>
    <w:tbl>
      <w:tblPr>
        <w:tblStyle w:val="TableGrid"/>
        <w:tblW w:w="0" w:type="auto"/>
        <w:tblInd w:w="733" w:type="dxa"/>
        <w:tblLook w:val="04A0" w:firstRow="1" w:lastRow="0" w:firstColumn="1" w:lastColumn="0" w:noHBand="0" w:noVBand="1"/>
      </w:tblPr>
      <w:tblGrid>
        <w:gridCol w:w="2873"/>
        <w:gridCol w:w="2873"/>
        <w:gridCol w:w="2873"/>
      </w:tblGrid>
      <w:tr w:rsidR="003345DD" w14:paraId="618C26AF" w14:textId="77777777" w:rsidTr="006F02AC">
        <w:trPr>
          <w:trHeight w:val="282"/>
        </w:trPr>
        <w:tc>
          <w:tcPr>
            <w:tcW w:w="2873" w:type="dxa"/>
          </w:tcPr>
          <w:p w14:paraId="0AB85CE1" w14:textId="77777777" w:rsidR="003345DD" w:rsidRDefault="00000000">
            <w:r>
              <w:t>Table</w:t>
            </w:r>
          </w:p>
        </w:tc>
        <w:tc>
          <w:tcPr>
            <w:tcW w:w="2873" w:type="dxa"/>
          </w:tcPr>
          <w:p w14:paraId="5DCFDF01" w14:textId="77777777" w:rsidR="003345DD" w:rsidRDefault="00000000">
            <w:r>
              <w:t>Key Fields</w:t>
            </w:r>
          </w:p>
        </w:tc>
        <w:tc>
          <w:tcPr>
            <w:tcW w:w="2873" w:type="dxa"/>
          </w:tcPr>
          <w:p w14:paraId="0AAB1D35" w14:textId="77777777" w:rsidR="003345DD" w:rsidRDefault="00000000">
            <w:r>
              <w:t>Description</w:t>
            </w:r>
          </w:p>
        </w:tc>
      </w:tr>
      <w:tr w:rsidR="003345DD" w14:paraId="57FCCCAE" w14:textId="77777777" w:rsidTr="006F02AC">
        <w:trPr>
          <w:trHeight w:val="553"/>
        </w:trPr>
        <w:tc>
          <w:tcPr>
            <w:tcW w:w="2873" w:type="dxa"/>
          </w:tcPr>
          <w:p w14:paraId="58B4FCC3" w14:textId="77777777" w:rsidR="003345DD" w:rsidRDefault="00000000">
            <w:r>
              <w:t>admin</w:t>
            </w:r>
          </w:p>
        </w:tc>
        <w:tc>
          <w:tcPr>
            <w:tcW w:w="2873" w:type="dxa"/>
          </w:tcPr>
          <w:p w14:paraId="3251A1FA" w14:textId="419FB92D" w:rsidR="003345DD" w:rsidRDefault="00000000">
            <w:r>
              <w:t>admin_id , username, password</w:t>
            </w:r>
          </w:p>
        </w:tc>
        <w:tc>
          <w:tcPr>
            <w:tcW w:w="2873" w:type="dxa"/>
          </w:tcPr>
          <w:p w14:paraId="00BFC532" w14:textId="77777777" w:rsidR="003345DD" w:rsidRDefault="00000000">
            <w:r>
              <w:t>Stores admin credentials</w:t>
            </w:r>
          </w:p>
        </w:tc>
      </w:tr>
      <w:tr w:rsidR="003345DD" w14:paraId="0EC5374F" w14:textId="77777777" w:rsidTr="006F02AC">
        <w:trPr>
          <w:trHeight w:val="847"/>
        </w:trPr>
        <w:tc>
          <w:tcPr>
            <w:tcW w:w="2873" w:type="dxa"/>
          </w:tcPr>
          <w:p w14:paraId="18450DED" w14:textId="77777777" w:rsidR="003345DD" w:rsidRDefault="00000000">
            <w:r>
              <w:t>voter</w:t>
            </w:r>
          </w:p>
        </w:tc>
        <w:tc>
          <w:tcPr>
            <w:tcW w:w="2873" w:type="dxa"/>
          </w:tcPr>
          <w:p w14:paraId="2C33EC74" w14:textId="04355687" w:rsidR="003345DD" w:rsidRDefault="00000000">
            <w:r>
              <w:t xml:space="preserve">voter_id , name, email, password, has_voted, election_id </w:t>
            </w:r>
          </w:p>
        </w:tc>
        <w:tc>
          <w:tcPr>
            <w:tcW w:w="2873" w:type="dxa"/>
          </w:tcPr>
          <w:p w14:paraId="5F02F02F" w14:textId="77777777" w:rsidR="003345DD" w:rsidRDefault="00000000">
            <w:r>
              <w:t>Stores voter info</w:t>
            </w:r>
          </w:p>
        </w:tc>
      </w:tr>
      <w:tr w:rsidR="003345DD" w14:paraId="5F46AE1B" w14:textId="77777777" w:rsidTr="006F02AC">
        <w:trPr>
          <w:trHeight w:val="835"/>
        </w:trPr>
        <w:tc>
          <w:tcPr>
            <w:tcW w:w="2873" w:type="dxa"/>
          </w:tcPr>
          <w:p w14:paraId="3EE78B52" w14:textId="77777777" w:rsidR="003345DD" w:rsidRDefault="00000000">
            <w:r>
              <w:t>candidate</w:t>
            </w:r>
          </w:p>
        </w:tc>
        <w:tc>
          <w:tcPr>
            <w:tcW w:w="2873" w:type="dxa"/>
          </w:tcPr>
          <w:p w14:paraId="53D8966A" w14:textId="2E3CEBB2" w:rsidR="003345DD" w:rsidRDefault="00000000">
            <w:r>
              <w:t xml:space="preserve">candidate_id , name, symbol, description, total_votes, election_id </w:t>
            </w:r>
          </w:p>
        </w:tc>
        <w:tc>
          <w:tcPr>
            <w:tcW w:w="2873" w:type="dxa"/>
          </w:tcPr>
          <w:p w14:paraId="370F413E" w14:textId="77777777" w:rsidR="003345DD" w:rsidRDefault="00000000">
            <w:r>
              <w:t>Stores candidate details</w:t>
            </w:r>
          </w:p>
        </w:tc>
      </w:tr>
      <w:tr w:rsidR="003345DD" w14:paraId="4B8C60CB" w14:textId="77777777" w:rsidTr="006F02AC">
        <w:trPr>
          <w:trHeight w:val="564"/>
        </w:trPr>
        <w:tc>
          <w:tcPr>
            <w:tcW w:w="2873" w:type="dxa"/>
          </w:tcPr>
          <w:p w14:paraId="35921FB2" w14:textId="77777777" w:rsidR="003345DD" w:rsidRDefault="00000000">
            <w:r>
              <w:t>election</w:t>
            </w:r>
          </w:p>
        </w:tc>
        <w:tc>
          <w:tcPr>
            <w:tcW w:w="2873" w:type="dxa"/>
          </w:tcPr>
          <w:p w14:paraId="41D6B9FE" w14:textId="05A43AA0" w:rsidR="003345DD" w:rsidRDefault="00000000">
            <w:r>
              <w:t>election_id , name, status</w:t>
            </w:r>
          </w:p>
        </w:tc>
        <w:tc>
          <w:tcPr>
            <w:tcW w:w="2873" w:type="dxa"/>
          </w:tcPr>
          <w:p w14:paraId="65AA264E" w14:textId="77777777" w:rsidR="003345DD" w:rsidRDefault="00000000">
            <w:r>
              <w:t>Defines election event</w:t>
            </w:r>
          </w:p>
        </w:tc>
      </w:tr>
      <w:tr w:rsidR="003345DD" w14:paraId="13C325F3" w14:textId="77777777" w:rsidTr="006F02AC">
        <w:trPr>
          <w:trHeight w:val="835"/>
        </w:trPr>
        <w:tc>
          <w:tcPr>
            <w:tcW w:w="2873" w:type="dxa"/>
          </w:tcPr>
          <w:p w14:paraId="636A1925" w14:textId="77777777" w:rsidR="003345DD" w:rsidRDefault="00000000">
            <w:r>
              <w:t>vote_log</w:t>
            </w:r>
          </w:p>
        </w:tc>
        <w:tc>
          <w:tcPr>
            <w:tcW w:w="2873" w:type="dxa"/>
          </w:tcPr>
          <w:p w14:paraId="785392A1" w14:textId="0C4A93D7" w:rsidR="003345DD" w:rsidRDefault="00000000">
            <w:r>
              <w:t>vote_id , voter_id , candidate_id , timestamp</w:t>
            </w:r>
          </w:p>
        </w:tc>
        <w:tc>
          <w:tcPr>
            <w:tcW w:w="2873" w:type="dxa"/>
          </w:tcPr>
          <w:p w14:paraId="392D23CC" w14:textId="77777777" w:rsidR="003345DD" w:rsidRDefault="00000000">
            <w:r>
              <w:t>Tracks vote casting</w:t>
            </w:r>
          </w:p>
        </w:tc>
      </w:tr>
    </w:tbl>
    <w:p w14:paraId="409390C7" w14:textId="77777777" w:rsidR="003345DD" w:rsidRDefault="00000000">
      <w:pPr>
        <w:pStyle w:val="Heading1"/>
      </w:pPr>
      <w:r>
        <w:t>7. Interface Requirements</w:t>
      </w:r>
    </w:p>
    <w:p w14:paraId="7825F04A" w14:textId="77777777" w:rsidR="003345DD" w:rsidRDefault="00000000">
      <w:pPr>
        <w:pStyle w:val="Heading2"/>
      </w:pPr>
      <w:r>
        <w:t>7.1 Voter UI</w:t>
      </w:r>
    </w:p>
    <w:p w14:paraId="62804A75" w14:textId="77777777" w:rsidR="003345DD" w:rsidRDefault="00000000">
      <w:r>
        <w:t>• Registration and login form</w:t>
      </w:r>
      <w:r>
        <w:br/>
        <w:t>• Voting dashboard showing candidates</w:t>
      </w:r>
      <w:r>
        <w:br/>
        <w:t>• Confirmation page after voting</w:t>
      </w:r>
    </w:p>
    <w:p w14:paraId="6EB542D8" w14:textId="77777777" w:rsidR="003345DD" w:rsidRDefault="00000000">
      <w:pPr>
        <w:pStyle w:val="Heading2"/>
      </w:pPr>
      <w:r>
        <w:t>7.2 Candidate UI</w:t>
      </w:r>
    </w:p>
    <w:p w14:paraId="3AD2383A" w14:textId="77777777" w:rsidR="003345DD" w:rsidRDefault="00000000">
      <w:r>
        <w:t>• Registration and login form</w:t>
      </w:r>
      <w:r>
        <w:br/>
        <w:t>• Profile management</w:t>
      </w:r>
      <w:r>
        <w:br/>
        <w:t>• Vote count display</w:t>
      </w:r>
    </w:p>
    <w:p w14:paraId="2DC3E84E" w14:textId="77777777" w:rsidR="003345DD" w:rsidRDefault="00000000">
      <w:pPr>
        <w:pStyle w:val="Heading2"/>
      </w:pPr>
      <w:r>
        <w:t>7.3 Admin UI</w:t>
      </w:r>
    </w:p>
    <w:p w14:paraId="4FB3CD01" w14:textId="77777777" w:rsidR="003345DD" w:rsidRDefault="00000000">
      <w:r>
        <w:t>• Login form</w:t>
      </w:r>
      <w:r>
        <w:br/>
        <w:t>• Dashboard with statistics</w:t>
      </w:r>
      <w:r>
        <w:br/>
        <w:t>• Election management</w:t>
      </w:r>
      <w:r>
        <w:br/>
        <w:t>• Result display</w:t>
      </w:r>
    </w:p>
    <w:p w14:paraId="3FCC82F1" w14:textId="77777777" w:rsidR="003345DD" w:rsidRDefault="00000000">
      <w:pPr>
        <w:pStyle w:val="Heading1"/>
      </w:pPr>
      <w:r>
        <w:t>8. Constraints</w:t>
      </w:r>
    </w:p>
    <w:p w14:paraId="5678F3F9" w14:textId="0C2A02A4" w:rsidR="004A6442" w:rsidRDefault="00000000">
      <w:r>
        <w:t>• Requires internet connectivity.</w:t>
      </w:r>
      <w:r>
        <w:br/>
        <w:t>• Election must be configured before voting.</w:t>
      </w:r>
      <w:r>
        <w:br/>
        <w:t>• Each user account must be unique.</w:t>
      </w:r>
      <w:r>
        <w:br/>
      </w:r>
      <w:r>
        <w:br/>
      </w:r>
    </w:p>
    <w:p w14:paraId="7D0D8EBE" w14:textId="0C58A6F4" w:rsidR="003345DD" w:rsidRDefault="004A6442">
      <w:pPr>
        <w:rPr>
          <w:b/>
          <w:bCs/>
          <w:color w:val="1F497D" w:themeColor="text2"/>
          <w:sz w:val="44"/>
          <w:szCs w:val="44"/>
        </w:rPr>
      </w:pPr>
      <w:r>
        <w:br w:type="page"/>
      </w:r>
      <w:r w:rsidR="006C5D38" w:rsidRPr="006C5D38">
        <w:rPr>
          <w:b/>
          <w:bCs/>
          <w:color w:val="1F497D" w:themeColor="text2"/>
          <w:sz w:val="44"/>
          <w:szCs w:val="44"/>
        </w:rPr>
        <w:lastRenderedPageBreak/>
        <w:t>E</w:t>
      </w:r>
      <w:r w:rsidR="006C5D38">
        <w:rPr>
          <w:b/>
          <w:bCs/>
          <w:color w:val="1F497D" w:themeColor="text2"/>
          <w:sz w:val="44"/>
          <w:szCs w:val="44"/>
        </w:rPr>
        <w:t>ntity-Relationship(ER) Diagram</w:t>
      </w:r>
    </w:p>
    <w:p w14:paraId="496E239F" w14:textId="77777777" w:rsidR="006C5D38" w:rsidRDefault="006C5D38">
      <w:pPr>
        <w:rPr>
          <w:b/>
          <w:bCs/>
          <w:color w:val="1F497D" w:themeColor="text2"/>
          <w:sz w:val="44"/>
          <w:szCs w:val="44"/>
        </w:rPr>
      </w:pPr>
    </w:p>
    <w:p w14:paraId="006097FF" w14:textId="28266333" w:rsidR="006C5D38" w:rsidRPr="006C5D38" w:rsidRDefault="006C5D38">
      <w:pPr>
        <w:rPr>
          <w:b/>
          <w:bCs/>
        </w:rPr>
      </w:pPr>
      <w:r w:rsidRPr="006C5D38">
        <w:rPr>
          <w:b/>
          <w:bCs/>
          <w:noProof/>
        </w:rPr>
        <w:drawing>
          <wp:inline distT="0" distB="0" distL="0" distR="0" wp14:anchorId="5D6866F7" wp14:editId="2EFF7C59">
            <wp:extent cx="5287010" cy="6604831"/>
            <wp:effectExtent l="0" t="0" r="8890" b="5715"/>
            <wp:docPr id="1306345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834" cy="660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D38" w:rsidRPr="006C5D38" w:rsidSect="00421041">
      <w:pgSz w:w="12240" w:h="15840" w:code="1"/>
      <w:pgMar w:top="1440" w:right="1077" w:bottom="1440" w:left="1077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055656">
    <w:abstractNumId w:val="8"/>
  </w:num>
  <w:num w:numId="2" w16cid:durableId="662316304">
    <w:abstractNumId w:val="6"/>
  </w:num>
  <w:num w:numId="3" w16cid:durableId="270362864">
    <w:abstractNumId w:val="5"/>
  </w:num>
  <w:num w:numId="4" w16cid:durableId="1998534537">
    <w:abstractNumId w:val="4"/>
  </w:num>
  <w:num w:numId="5" w16cid:durableId="1182471661">
    <w:abstractNumId w:val="7"/>
  </w:num>
  <w:num w:numId="6" w16cid:durableId="1878809080">
    <w:abstractNumId w:val="3"/>
  </w:num>
  <w:num w:numId="7" w16cid:durableId="1268344915">
    <w:abstractNumId w:val="2"/>
  </w:num>
  <w:num w:numId="8" w16cid:durableId="705760153">
    <w:abstractNumId w:val="1"/>
  </w:num>
  <w:num w:numId="9" w16cid:durableId="17153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68"/>
    <w:rsid w:val="0006063C"/>
    <w:rsid w:val="0015074B"/>
    <w:rsid w:val="0029600D"/>
    <w:rsid w:val="0029639D"/>
    <w:rsid w:val="00326F90"/>
    <w:rsid w:val="003345DD"/>
    <w:rsid w:val="00421041"/>
    <w:rsid w:val="00453601"/>
    <w:rsid w:val="004A6442"/>
    <w:rsid w:val="006C5D38"/>
    <w:rsid w:val="006F02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2FAC0"/>
  <w14:defaultImageDpi w14:val="330"/>
  <w15:docId w15:val="{C87B7385-C098-4220-81DB-745C2A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Suryashis Mondal</cp:lastModifiedBy>
  <cp:revision>4</cp:revision>
  <dcterms:created xsi:type="dcterms:W3CDTF">2013-12-23T23:15:00Z</dcterms:created>
  <dcterms:modified xsi:type="dcterms:W3CDTF">2025-11-07T04:44:00Z</dcterms:modified>
  <cp:category/>
</cp:coreProperties>
</file>